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Assessment — Session 20: Working with Sensors — Motion and Sound Sensors</w:t>
      </w:r>
    </w:p>
    <w:p>
      <w:r>
        <w:t>Grade 6 | ENpower STEM Labs</w:t>
      </w:r>
    </w:p>
    <w:p/>
    <w:p>
      <w:pPr>
        <w:pStyle w:val="Heading2"/>
      </w:pPr>
      <w:r>
        <w:t>Section A: Multiple Choice Questions (1 mark each)</w:t>
      </w:r>
    </w:p>
    <w:p>
      <w:r>
        <w:t>Q1. Which of the following best describes what a PIR sensor detects?</w:t>
      </w:r>
    </w:p>
    <w:p>
      <w:r>
        <w:t xml:space="preserve">    (A) Sound waves from moving objects</w:t>
      </w:r>
    </w:p>
    <w:p>
      <w:r>
        <w:t xml:space="preserve">    (B) Heat from moving objects like humans and animals</w:t>
      </w:r>
    </w:p>
    <w:p>
      <w:r>
        <w:t xml:space="preserve">    (C) Light changes in the environment</w:t>
      </w:r>
    </w:p>
    <w:p>
      <w:r>
        <w:t xml:space="preserve">    (D) Electrical signals from devices</w:t>
      </w:r>
    </w:p>
    <w:p/>
    <w:p>
      <w:r>
        <w:t>Q2. Which of the following correctly identifies motion and sound sensors as input or output devices?</w:t>
      </w:r>
    </w:p>
    <w:p>
      <w:r>
        <w:t xml:space="preserve">    (A) Motion sensors are output devices, sound sensors are input devices</w:t>
      </w:r>
    </w:p>
    <w:p>
      <w:r>
        <w:t xml:space="preserve">    (B) Both motion and sound sensors are output devices</w:t>
      </w:r>
    </w:p>
    <w:p>
      <w:r>
        <w:t xml:space="preserve">    (C) Both motion and sound sensors are input devices</w:t>
      </w:r>
    </w:p>
    <w:p>
      <w:r>
        <w:t xml:space="preserve">    (D) Motion sensors are input devices, sound sensors are output devices</w:t>
      </w:r>
    </w:p>
    <w:p/>
    <w:p>
      <w:r>
        <w:t>Q3. Which of the following methods do motion sensors use to detect movement?</w:t>
      </w:r>
    </w:p>
    <w:p>
      <w:r>
        <w:t xml:space="preserve">    (A) Converting sound waves into electrical signals</w:t>
      </w:r>
    </w:p>
    <w:p>
      <w:r>
        <w:t xml:space="preserve">    (B) Infrared heat or ultrasonic waves</w:t>
      </w:r>
    </w:p>
    <w:p>
      <w:r>
        <w:t xml:space="preserve">    (C) Measuring light intensity changes</w:t>
      </w:r>
    </w:p>
    <w:p>
      <w:r>
        <w:t xml:space="preserve">    (D) Detecting magnetic field variations</w:t>
      </w:r>
    </w:p>
    <w:p/>
    <w:p>
      <w:r>
        <w:t>Q4. Which of the following best describes how sound sensors work?</w:t>
      </w:r>
    </w:p>
    <w:p>
      <w:r>
        <w:t xml:space="preserve">    (A) They detect heat from moving objects</w:t>
      </w:r>
    </w:p>
    <w:p>
      <w:r>
        <w:t xml:space="preserve">    (B) They measure light intensity changes</w:t>
      </w:r>
    </w:p>
    <w:p>
      <w:r>
        <w:t xml:space="preserve">    (C) They convert sound waves into electrical signals</w:t>
      </w:r>
    </w:p>
    <w:p>
      <w:r>
        <w:t xml:space="preserve">    (D) They use ultrasonic waves to detect movement</w:t>
      </w:r>
    </w:p>
    <w:p/>
    <w:p>
      <w:r>
        <w:t>Q5. Which of the following triggers the automatic doors shown in the engagement video?</w:t>
      </w:r>
    </w:p>
    <w:p>
      <w:r>
        <w:t xml:space="preserve">    (A) Sound from people talking</w:t>
      </w:r>
    </w:p>
    <w:p>
      <w:r>
        <w:t xml:space="preserve">    (B) Light changes in the area</w:t>
      </w:r>
    </w:p>
    <w:p>
      <w:r>
        <w:t xml:space="preserve">    (C) Motion of people approaching</w:t>
      </w:r>
    </w:p>
    <w:p>
      <w:r>
        <w:t xml:space="preserve">    (D) Temperature changes in the environment</w:t>
      </w:r>
    </w:p>
    <w:p/>
    <w:p>
      <w:pPr>
        <w:pStyle w:val="Heading2"/>
      </w:pPr>
      <w:r>
        <w:t>Section B: Fill in the Blanks (1 mark each)</w:t>
      </w:r>
    </w:p>
    <w:p>
      <w:r>
        <w:t>Q1. Name the type of sensor that detects heat from moving objects like humans and animals. ___________</w:t>
      </w:r>
    </w:p>
    <w:p>
      <w:r>
        <w:t>Q2. Name the device type that motion sensors and sound sensors belong to (input or output). ___________</w:t>
      </w:r>
    </w:p>
    <w:p>
      <w:r>
        <w:t>Q3. Name the logic system that controllers use to trigger actuators based on sensor data. ___________</w:t>
      </w:r>
    </w:p>
    <w:p/>
    <w:p>
      <w:pPr>
        <w:pStyle w:val="Heading2"/>
      </w:pPr>
      <w:r>
        <w:t>Section C: Match the Following (4 marks)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 A</w:t>
            </w:r>
          </w:p>
        </w:tc>
        <w:tc>
          <w:tcPr>
            <w:tcW w:type="dxa" w:w="4320"/>
          </w:tcPr>
          <w:p>
            <w:r>
              <w:t>Column B</w:t>
            </w:r>
          </w:p>
        </w:tc>
      </w:tr>
      <w:tr>
        <w:tc>
          <w:tcPr>
            <w:tcW w:type="dxa" w:w="4320"/>
          </w:tcPr>
          <w:p>
            <w:r>
              <w:t>1. Motion Sensor</w:t>
            </w:r>
          </w:p>
        </w:tc>
        <w:tc>
          <w:tcPr>
            <w:tcW w:type="dxa" w:w="4320"/>
          </w:tcPr>
          <w:p>
            <w:r>
              <w:t>A. Detects heat from moving objects</w:t>
            </w:r>
          </w:p>
        </w:tc>
      </w:tr>
      <w:tr>
        <w:tc>
          <w:tcPr>
            <w:tcW w:type="dxa" w:w="4320"/>
          </w:tcPr>
          <w:p>
            <w:r>
              <w:t>2. Sound Sensor</w:t>
            </w:r>
          </w:p>
        </w:tc>
        <w:tc>
          <w:tcPr>
            <w:tcW w:type="dxa" w:w="4320"/>
          </w:tcPr>
          <w:p>
            <w:r>
              <w:t>B. Converts sound waves to electrical signals</w:t>
            </w:r>
          </w:p>
        </w:tc>
      </w:tr>
      <w:tr>
        <w:tc>
          <w:tcPr>
            <w:tcW w:type="dxa" w:w="4320"/>
          </w:tcPr>
          <w:p>
            <w:r>
              <w:t>3. PIR</w:t>
            </w:r>
          </w:p>
        </w:tc>
        <w:tc>
          <w:tcPr>
            <w:tcW w:type="dxa" w:w="4320"/>
          </w:tcPr>
          <w:p>
            <w:r>
              <w:t>C. Detects movement using infrared or ultrasonic waves</w:t>
            </w:r>
          </w:p>
        </w:tc>
      </w:tr>
      <w:tr>
        <w:tc>
          <w:tcPr>
            <w:tcW w:type="dxa" w:w="4320"/>
          </w:tcPr>
          <w:p>
            <w:r>
              <w:t>4. Microphone</w:t>
            </w:r>
          </w:p>
        </w:tc>
        <w:tc>
          <w:tcPr>
            <w:tcW w:type="dxa" w:w="4320"/>
          </w:tcPr>
          <w:p>
            <w:r>
              <w:t>D. Another name for sound sensor</w:t>
            </w:r>
          </w:p>
        </w:tc>
      </w:tr>
    </w:tbl>
    <w:p/>
    <w:p>
      <w:pPr>
        <w:pStyle w:val="Heading2"/>
      </w:pPr>
      <w:r>
        <w:t>Section D: True or False (1 mark each)</w:t>
      </w:r>
    </w:p>
    <w:p>
      <w:r>
        <w:t>Q1. Motion sensors are output devices that send signals to the environment.  [True / False]</w:t>
      </w:r>
    </w:p>
    <w:p>
      <w:r>
        <w:t>Q2. Sound sensors convert sound waves into electrical signals.  [True / False]</w:t>
      </w:r>
    </w:p>
    <w:p>
      <w:r>
        <w:t>Q3. PIR sensors can only detect movement, not heat from objects.  [True / False]</w:t>
      </w:r>
    </w:p>
    <w:p/>
    <w:p>
      <w:pPr>
        <w:pStyle w:val="Heading2"/>
      </w:pPr>
      <w:r>
        <w:t>Section E: Short Answer Questions (2 marks each)</w:t>
      </w:r>
    </w:p>
    <w:p>
      <w:r>
        <w:t>Q1. Write an if-then statement for how a motion sensor might work in a parking lot lighting system.</w:t>
      </w:r>
    </w:p>
    <w:p>
      <w:r>
        <w:t>Answer: _______________________________________________</w:t>
      </w:r>
    </w:p>
    <w:p/>
    <w:p>
      <w:r>
        <w:t>Q2. Explain one key difference between how motion sensors and sound sensors detect environmental changes.</w:t>
      </w:r>
    </w:p>
    <w:p>
      <w:r>
        <w:t>Answer: _______________________________________________</w:t>
      </w:r>
    </w:p>
    <w:p/>
    <w:p>
      <w:r>
        <w:br w:type="page"/>
      </w:r>
    </w:p>
    <w:p>
      <w:pPr>
        <w:pStyle w:val="Heading1"/>
      </w:pPr>
      <w:r>
        <w:t>ANSWER KEY (Teacher Copy)</w:t>
      </w:r>
    </w:p>
    <w:p>
      <w:pPr>
        <w:pStyle w:val="Heading2"/>
      </w:pPr>
      <w:r>
        <w:t>MCQ Answers</w:t>
      </w:r>
    </w:p>
    <w:p>
      <w:r>
        <w:t>Q1: B — PIR sensors detect heat from moving objects like humans and animals, as explained in the lesson.</w:t>
      </w:r>
    </w:p>
    <w:p>
      <w:r>
        <w:t>Q2: C — Both motion and sound sensors are input devices that send data to controllers, as taught in the lesson.</w:t>
      </w:r>
    </w:p>
    <w:p>
      <w:r>
        <w:t>Q3: B — Motion sensors detect movement using infrared heat or ultrasonic waves, as explained in the lesson.</w:t>
      </w:r>
    </w:p>
    <w:p>
      <w:r>
        <w:t>Q4: C — Sound sensors convert sound waves into electrical signals, as taught in the lesson.</w:t>
      </w:r>
    </w:p>
    <w:p>
      <w:r>
        <w:t>Q5: C — The engagement activity showed automatic doors opening when triggered by motion of people approaching.</w:t>
      </w:r>
    </w:p>
    <w:p>
      <w:pPr>
        <w:pStyle w:val="Heading2"/>
      </w:pPr>
      <w:r>
        <w:t>Fill in the Blank Answers</w:t>
      </w:r>
    </w:p>
    <w:p>
      <w:r>
        <w:t>Q1: PIR sensor</w:t>
      </w:r>
    </w:p>
    <w:p>
      <w:r>
        <w:t>Q2: Input devices</w:t>
      </w:r>
    </w:p>
    <w:p>
      <w:r>
        <w:t>Q3: If-then logic</w:t>
      </w:r>
    </w:p>
    <w:p>
      <w:pPr>
        <w:pStyle w:val="Heading2"/>
      </w:pPr>
      <w:r>
        <w:t>Match the Following Answers</w:t>
      </w:r>
    </w:p>
    <w:p>
      <w:r>
        <w:t>1 → C</w:t>
      </w:r>
    </w:p>
    <w:p>
      <w:r>
        <w:t>2 → B</w:t>
      </w:r>
    </w:p>
    <w:p>
      <w:r>
        <w:t>3 → A</w:t>
      </w:r>
    </w:p>
    <w:p>
      <w:r>
        <w:t>4 → D</w:t>
      </w:r>
    </w:p>
    <w:p>
      <w:pPr>
        <w:pStyle w:val="Heading2"/>
      </w:pPr>
      <w:r>
        <w:t>True/False Answers</w:t>
      </w:r>
    </w:p>
    <w:p>
      <w:r>
        <w:t>Q1: False (Correction: Motion sensors are input devices that send data to controllers.)</w:t>
      </w:r>
    </w:p>
    <w:p>
      <w:r>
        <w:t>Q2: True</w:t>
      </w:r>
    </w:p>
    <w:p>
      <w:r>
        <w:t>Q3: False (Correction: PIR sensors detect heat from moving objects like humans and animals.)</w:t>
      </w:r>
    </w:p>
    <w:p>
      <w:pPr>
        <w:pStyle w:val="Heading2"/>
      </w:pPr>
      <w:r>
        <w:t>Short Answer Model Answers</w:t>
      </w:r>
    </w:p>
    <w:p>
      <w:r>
        <w:t>Q1: If motion sensor detects a person or vehicle in the parking lot, then turn on the parking lot lights automatically.</w:t>
      </w:r>
    </w:p>
    <w:p>
      <w:r>
        <w:t>Q2: Motion sensors detect movement using infrared heat or ultrasonic waves, while sound sensors detect environmental changes by converting sound waves into electrical signals.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