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20 — Working with Sensors — Motion and Sound Sensors</w:t>
      </w:r>
    </w:p>
    <w:p>
      <w:pPr>
        <w:pStyle w:val="Subtitle"/>
      </w:pPr>
      <w:r>
        <w:t>ENpower STEM Labs | Grade 6 | Duration: 50 minutes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Tangible Outcome</w:t>
            </w:r>
          </w:p>
        </w:tc>
        <w:tc>
          <w:tcPr>
            <w:tcW w:type="dxa" w:w="4320"/>
          </w:tcPr>
          <w:p>
            <w:r>
              <w:t>Students understand how motion and sound sensors work as input devices and can apply if-then logic to create basic automation scenarios without coding</w:t>
            </w:r>
          </w:p>
        </w:tc>
      </w:tr>
      <w:tr>
        <w:tc>
          <w:tcPr>
            <w:tcW w:type="dxa" w:w="4320"/>
          </w:tcPr>
          <w:p>
            <w:r>
              <w:t>Prior Knowledge</w:t>
            </w:r>
          </w:p>
        </w:tc>
        <w:tc>
          <w:tcPr>
            <w:tcW w:type="dxa" w:w="4320"/>
          </w:tcPr>
          <w:p>
            <w:r>
              <w:t>Sensors detect changes in the environment (input devices), Actuators perform actions based on sensor data (output devices), LDR sensors detect light intensity changes, Temperature sensors detect thermal energy changes, If-then logic uses condition-action pairs</w:t>
            </w:r>
          </w:p>
        </w:tc>
      </w:tr>
      <w:tr>
        <w:tc>
          <w:tcPr>
            <w:tcW w:type="dxa" w:w="4320"/>
          </w:tcPr>
          <w:p>
            <w:r>
              <w:t>Materials Needed</w:t>
            </w:r>
          </w:p>
        </w:tc>
        <w:tc>
          <w:tcPr>
            <w:tcW w:type="dxa" w:w="4320"/>
          </w:tcPr>
          <w:p>
            <w:r>
              <w:t>PIR motion sensor modules (demonstration), Sound sensor modules (demonstration), Small bells or buzzers, Cardboard sheets, Motion and Sound Sensor Worksheet, If-Then Logic Cards, Chart paper and markers</w:t>
            </w:r>
          </w:p>
        </w:tc>
      </w:tr>
    </w:tbl>
    <w:p/>
    <w:p>
      <w:pPr>
        <w:pStyle w:val="Heading2"/>
      </w:pPr>
      <w:r>
        <w:t>Learning Objectives</w:t>
      </w:r>
    </w:p>
    <w:p>
      <w:pPr>
        <w:pStyle w:val="ListBullet"/>
      </w:pPr>
      <w:r>
        <w:t>• Describe how motion sensors and sound sensors detect environmental changes</w:t>
      </w:r>
    </w:p>
    <w:p>
      <w:pPr>
        <w:pStyle w:val="ListBullet"/>
      </w:pPr>
      <w:r>
        <w:t>• Differentiate between sensors (input) and actuators (output) using motion and sound examples</w:t>
      </w:r>
    </w:p>
    <w:p>
      <w:pPr>
        <w:pStyle w:val="ListBullet"/>
      </w:pPr>
      <w:r>
        <w:t>• Apply if-then logic to create condition-action pairs for motion and sound sensor scenarios</w:t>
      </w:r>
    </w:p>
    <w:p>
      <w:pPr>
        <w:pStyle w:val="ListBullet"/>
      </w:pPr>
      <w:r>
        <w:t>• Identify at least three Indian real-world applications of motion and sound sensors</w:t>
      </w:r>
    </w:p>
    <w:p/>
    <w:p>
      <w:pPr>
        <w:pStyle w:val="Heading2"/>
      </w:pPr>
      <w:r>
        <w:t>Key Vocabulary</w:t>
      </w:r>
    </w:p>
    <w:p>
      <w:r>
        <w:rPr>
          <w:b/>
        </w:rPr>
        <w:t xml:space="preserve">Motion Sensor: </w:t>
      </w:r>
      <w:r>
        <w:t>A device that detects movement of objects or people in its range</w:t>
      </w:r>
    </w:p>
    <w:p>
      <w:r>
        <w:rPr>
          <w:b/>
        </w:rPr>
        <w:t xml:space="preserve">PIR: </w:t>
      </w:r>
      <w:r>
        <w:t>Passive Infrared sensor that detects heat from moving objects</w:t>
      </w:r>
    </w:p>
    <w:p>
      <w:r>
        <w:rPr>
          <w:b/>
        </w:rPr>
        <w:t xml:space="preserve">Sound Sensor: </w:t>
      </w:r>
      <w:r>
        <w:t>A device that detects sound waves and converts them to electrical signals</w:t>
      </w:r>
    </w:p>
    <w:p>
      <w:r>
        <w:rPr>
          <w:b/>
        </w:rPr>
        <w:t xml:space="preserve">Microphone: </w:t>
      </w:r>
      <w:r>
        <w:t>A type of sound sensor that captures audio signals</w:t>
      </w:r>
    </w:p>
    <w:p>
      <w:r>
        <w:rPr>
          <w:b/>
        </w:rPr>
        <w:t xml:space="preserve">Automation: </w:t>
      </w:r>
      <w:r>
        <w:t>Technology that performs tasks automatically without human intervention</w:t>
      </w:r>
    </w:p>
    <w:p/>
    <w:p>
      <w:pPr>
        <w:pStyle w:val="Heading2"/>
      </w:pPr>
      <w:r>
        <w:t>🎯 Engage (5 minutes)</w:t>
      </w:r>
    </w:p>
    <w:p>
      <w:r>
        <w:rPr>
          <w:b/>
        </w:rPr>
        <w:t xml:space="preserve">Teacher Action: </w:t>
      </w:r>
      <w:r>
        <w:t>Show students a video clip of automatic doors opening at a mall or metro station. Ask them to observe what triggers the door to open.</w:t>
      </w:r>
    </w:p>
    <w:p>
      <w:r>
        <w:rPr>
          <w:b/>
        </w:rPr>
        <w:t xml:space="preserve">Student Action: </w:t>
      </w:r>
      <w:r>
        <w:t>Watch the video and discuss their observations about what makes the doors open automatically.</w:t>
      </w:r>
    </w:p>
    <w:p>
      <w:r>
        <w:rPr>
          <w:b/>
        </w:rPr>
        <w:t xml:space="preserve">Indian Context: </w:t>
      </w:r>
      <w:r>
        <w:t>Reference automatic doors at Delhi Metro stations, shopping malls like Phoenix Mills, and how ISRO uses motion sensors to track spacecraft movement</w:t>
      </w:r>
    </w:p>
    <w:p>
      <w:r>
        <w:t>Discussion Questions:</w:t>
      </w:r>
    </w:p>
    <w:p>
      <w:r>
        <w:t xml:space="preserve">  • What do you notice happens just before the door opens?</w:t>
      </w:r>
    </w:p>
    <w:p>
      <w:r>
        <w:t xml:space="preserve">  • How does the door 'know' someone is approaching?</w:t>
      </w:r>
    </w:p>
    <w:p>
      <w:r>
        <w:t xml:space="preserve">  • Have you seen similar automatic systems in India?</w:t>
      </w:r>
    </w:p>
    <w:p/>
    <w:p>
      <w:pPr>
        <w:pStyle w:val="Heading2"/>
      </w:pPr>
      <w:r>
        <w:t>🔍 Explore (15 minutes)</w:t>
      </w:r>
    </w:p>
    <w:p>
      <w:r>
        <w:rPr>
          <w:b/>
        </w:rPr>
        <w:t xml:space="preserve">Activity: </w:t>
      </w:r>
      <w:r>
        <w:t>Human Motion and Sound Detector Challenge</w:t>
      </w:r>
    </w:p>
    <w:p>
      <w:r>
        <w:t>Instructions:</w:t>
      </w:r>
    </w:p>
    <w:p>
      <w:r>
        <w:t xml:space="preserve">  1. Form groups of 4 students each</w:t>
      </w:r>
    </w:p>
    <w:p>
      <w:r>
        <w:t xml:space="preserve">  2. One student acts as a 'motion sensor' - closes eyes and detects when someone moves nearby</w:t>
      </w:r>
    </w:p>
    <w:p>
      <w:r>
        <w:t xml:space="preserve">  3. Another student acts as a 'sound sensor' - listens for specific sounds (claps, whispers)</w:t>
      </w:r>
    </w:p>
    <w:p>
      <w:r>
        <w:t xml:space="preserve">  4. Third student acts as an 'actuator' - performs actions when sensors detect changes</w:t>
      </w:r>
    </w:p>
    <w:p>
      <w:r>
        <w:t xml:space="preserve">  5. Fourth student records observations on the worksheet</w:t>
      </w:r>
    </w:p>
    <w:p>
      <w:r>
        <w:t xml:space="preserve">  6. Take turns being different components</w:t>
      </w:r>
    </w:p>
    <w:p>
      <w:r>
        <w:t xml:space="preserve">  7. Test different scenarios: walking quietly, making noise, standing still</w:t>
      </w:r>
    </w:p>
    <w:p>
      <w:r>
        <w:rPr>
          <w:b/>
        </w:rPr>
        <w:t xml:space="preserve">Teacher Facilitation: </w:t>
      </w:r>
      <w:r>
        <w:t>Move between groups asking: 'What triggers your human sensor?' 'How accurate is your detection?' 'What would improve your sensor?'</w:t>
      </w:r>
    </w:p>
    <w:p>
      <w:r>
        <w:t>Expected Observations:</w:t>
      </w:r>
    </w:p>
    <w:p>
      <w:r>
        <w:t xml:space="preserve">  • Motion sensors work better when movement is closer</w:t>
      </w:r>
    </w:p>
    <w:p>
      <w:r>
        <w:t xml:space="preserve">  • Sound sensors can detect different volume levels</w:t>
      </w:r>
    </w:p>
    <w:p>
      <w:r>
        <w:t xml:space="preserve">  • Some movements are harder to detect than others</w:t>
      </w:r>
    </w:p>
    <w:p>
      <w:r>
        <w:t xml:space="preserve">  • Background noise affects sound detection</w:t>
      </w:r>
    </w:p>
    <w:p/>
    <w:p>
      <w:pPr>
        <w:pStyle w:val="Heading2"/>
      </w:pPr>
      <w:r>
        <w:t>📖 Explain (10 minutes)</w:t>
      </w:r>
    </w:p>
    <w:p>
      <w:r>
        <w:t>Key Concepts:</w:t>
      </w:r>
    </w:p>
    <w:p>
      <w:r>
        <w:t xml:space="preserve">  • Motion sensors detect movement using infrared heat or ultrasonic waves</w:t>
      </w:r>
    </w:p>
    <w:p>
      <w:r>
        <w:t xml:space="preserve">  • PIR sensors detect heat from moving objects like humans and animals</w:t>
      </w:r>
    </w:p>
    <w:p>
      <w:r>
        <w:t xml:space="preserve">  • Sound sensors convert sound waves into electrical signals</w:t>
      </w:r>
    </w:p>
    <w:p>
      <w:r>
        <w:t xml:space="preserve">  • Both are input devices that send data to controllers</w:t>
      </w:r>
    </w:p>
    <w:p>
      <w:r>
        <w:t xml:space="preserve">  • Controllers use if-then logic to trigger actuators</w:t>
      </w:r>
    </w:p>
    <w:p>
      <w:r>
        <w:rPr>
          <w:b/>
        </w:rPr>
        <w:t xml:space="preserve">Teacher Script: </w:t>
      </w:r>
      <w:r>
        <w:t>Motion sensors work like your eyes detecting movement. PIR sensors detect heat from moving objects - when you walk past, your body heat triggers the sensor. Sound sensors work like your ears, converting sound waves into signals. Both send information to a controller that decides what action to take using if-then logic.</w:t>
      </w:r>
    </w:p>
    <w:p>
      <w:r>
        <w:rPr>
          <w:b/>
        </w:rPr>
        <w:t xml:space="preserve">Board Work: </w:t>
      </w:r>
      <w:r>
        <w:t>Draw a simple diagram: Motion/Sound → Sensor → Controller → Actuator → Action</w:t>
      </w:r>
    </w:p>
    <w:p/>
    <w:p>
      <w:pPr>
        <w:pStyle w:val="Heading2"/>
      </w:pPr>
      <w:r>
        <w:t>🛠️ Elaborate (15 minutes)</w:t>
      </w:r>
    </w:p>
    <w:p>
      <w:r>
        <w:rPr>
          <w:b/>
        </w:rPr>
        <w:t xml:space="preserve">Activity: </w:t>
      </w:r>
      <w:r>
        <w:t>Indian Smart Systems Design Challenge</w:t>
      </w:r>
    </w:p>
    <w:p>
      <w:r>
        <w:t>Instructions:</w:t>
      </w:r>
    </w:p>
    <w:p>
      <w:r>
        <w:t xml:space="preserve">  1. Each group receives a scenario card with an Indian context problem</w:t>
      </w:r>
    </w:p>
    <w:p>
      <w:r>
        <w:t xml:space="preserve">  2. Design an automation solution using motion or sound sensors</w:t>
      </w:r>
    </w:p>
    <w:p>
      <w:r>
        <w:t xml:space="preserve">  3. Create if-then logic statements for your solution</w:t>
      </w:r>
    </w:p>
    <w:p>
      <w:r>
        <w:t xml:space="preserve">  4. Draw your system showing sensor, controller, and actuator</w:t>
      </w:r>
    </w:p>
    <w:p>
      <w:r>
        <w:t xml:space="preserve">  5. Present your solution explaining how it helps people</w:t>
      </w:r>
    </w:p>
    <w:p>
      <w:r>
        <w:t xml:space="preserve">  6. Scenarios include: Smart street lights, Security for homes, Traffic management, Agricultural monitoring</w:t>
      </w:r>
    </w:p>
    <w:p>
      <w:r>
        <w:t>Differentiation:</w:t>
      </w:r>
    </w:p>
    <w:p>
      <w:r>
        <w:t xml:space="preserve">  Support: Provide sentence starters for if-then statements and simplified scenario cards with guided questions</w:t>
      </w:r>
    </w:p>
    <w:p>
      <w:r>
        <w:t xml:space="preserve">  Extension: Challenge students to combine motion and sound sensors in one system or add multiple if-then conditions</w:t>
      </w:r>
    </w:p>
    <w:p/>
    <w:p>
      <w:pPr>
        <w:pStyle w:val="Heading2"/>
      </w:pPr>
      <w:r>
        <w:t>✅ Evaluate (5 minutes)</w:t>
      </w:r>
    </w:p>
    <w:p>
      <w:r>
        <w:rPr>
          <w:b/>
        </w:rPr>
        <w:t xml:space="preserve">Method: </w:t>
      </w:r>
      <w:r>
        <w:t>Quick formative assessment using exit ticket questions</w:t>
      </w:r>
    </w:p>
    <w:p>
      <w:r>
        <w:t>Questions:</w:t>
      </w:r>
    </w:p>
    <w:p>
      <w:r>
        <w:t xml:space="preserve">  • Name one difference between a motion sensor and a sound sensor</w:t>
      </w:r>
    </w:p>
    <w:p>
      <w:r>
        <w:t xml:space="preserve">  • Write an if-then statement for a motion sensor in a parking lot</w:t>
      </w:r>
    </w:p>
    <w:p>
      <w:r>
        <w:t xml:space="preserve">  • Give one Indian example where sound sensors are used</w:t>
      </w:r>
    </w:p>
    <w:p>
      <w:r>
        <w:t>Success Criteria:</w:t>
      </w:r>
    </w:p>
    <w:p>
      <w:r>
        <w:t xml:space="preserve">  ✓ Students can distinguish between motion and sound sensor functions</w:t>
      </w:r>
    </w:p>
    <w:p>
      <w:r>
        <w:t xml:space="preserve">  ✓ Students can create logical if-then statements</w:t>
      </w:r>
    </w:p>
    <w:p>
      <w:r>
        <w:t xml:space="preserve">  ✓ Students can identify relevant Indian applications</w:t>
      </w:r>
    </w:p>
    <w:p/>
    <w:p>
      <w:pPr>
        <w:pStyle w:val="Heading2"/>
      </w:pPr>
      <w:r>
        <w:t>Differentiation Strategies</w:t>
      </w:r>
    </w:p>
    <w:p>
      <w:r>
        <w:rPr>
          <w:b/>
        </w:rPr>
        <w:t xml:space="preserve">Visual Learners: </w:t>
      </w:r>
      <w:r>
        <w:t>Use diagrams, flowcharts, and physical sensor demonstrations to show how motion and sound sensors work</w:t>
      </w:r>
    </w:p>
    <w:p>
      <w:r>
        <w:rPr>
          <w:b/>
        </w:rPr>
        <w:t xml:space="preserve">Kinesthetic Learners: </w:t>
      </w:r>
      <w:r>
        <w:t>Engage in role-play activities as human sensors and hands-on exploration of sensor modules</w:t>
      </w:r>
    </w:p>
    <w:p>
      <w:r>
        <w:rPr>
          <w:b/>
        </w:rPr>
        <w:t xml:space="preserve">Advanced Students: </w:t>
      </w:r>
      <w:r>
        <w:t>Challenge to design complex automation systems combining multiple sensors with multiple if-then conditions</w:t>
      </w:r>
    </w:p>
    <w:p>
      <w:r>
        <w:rPr>
          <w:b/>
        </w:rPr>
        <w:t xml:space="preserve">Struggling Students: </w:t>
      </w:r>
      <w:r>
        <w:t>Provide structured worksheets with sentence frames and work in pairs with stronger peers</w:t>
      </w:r>
    </w:p>
    <w:p/>
    <w:p>
      <w:pPr>
        <w:pStyle w:val="Heading2"/>
      </w:pPr>
      <w:r>
        <w:t>Teacher Notes</w:t>
      </w:r>
    </w:p>
    <w:p>
      <w:r>
        <w:t>📌 Emphasize that sensors are input devices - they gather information</w:t>
      </w:r>
    </w:p>
    <w:p>
      <w:r>
        <w:t>📌 Connect to previous sessions by reviewing LDR and temperature sensors briefly</w:t>
      </w:r>
    </w:p>
    <w:p>
      <w:r>
        <w:t>📌 Keep focus on conceptual understanding without introducing coding</w:t>
      </w:r>
    </w:p>
    <w:p>
      <w:r>
        <w:t>📌 Use Indian examples to make content relevant and relatable</w:t>
      </w:r>
    </w:p>
    <w:p>
      <w:r>
        <w:t>📌 Prepare backup activities if sensor demonstrations are not available</w:t>
      </w:r>
    </w:p>
    <w:p/>
    <w:p>
      <w:pPr>
        <w:pStyle w:val="Heading2"/>
      </w:pPr>
      <w:r>
        <w:t>Homework / Extension</w:t>
      </w:r>
    </w:p>
    <w:p>
      <w:r>
        <w:t>Find and photograph three examples of motion or sound sensors in your neighborhood (automatic doors, car alarms, motion lights). Write one if-then statement for each example explaining how it works.</w:t>
      </w:r>
    </w:p>
    <w:p/>
    <w:p>
      <w:pPr>
        <w:pStyle w:val="Heading2"/>
      </w:pPr>
      <w:r>
        <w:t>Cross-Curricular Links</w:t>
      </w:r>
    </w:p>
    <w:p>
      <w:r>
        <w:t>• Science: Sound waves, infrared radiation, heat energy</w:t>
      </w:r>
    </w:p>
    <w:p>
      <w:r>
        <w:t>• Mathematics: Logic statements, cause-and-effect relationships</w:t>
      </w:r>
    </w:p>
    <w:p>
      <w:r>
        <w:t>• Social Studies: Smart city initiatives in India, urban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