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— Session 1: What is STEM? Introduction to Technologies and the STEM Lab</w:t>
      </w:r>
    </w:p>
    <w:p>
      <w:r>
        <w:t>Grade 6 | ENpower STEM Labs</w:t>
      </w:r>
    </w:p>
    <w:p/>
    <w:p>
      <w:pPr>
        <w:pStyle w:val="Heading2"/>
      </w:pPr>
      <w:r>
        <w:t>Section A: Multiple Choice Questions (1 mark each)</w:t>
      </w:r>
    </w:p>
    <w:p>
      <w:r>
        <w:t>Q1. Which of the following correctly explains what STEM stands for?</w:t>
      </w:r>
    </w:p>
    <w:p>
      <w:r>
        <w:t xml:space="preserve">    (A) Science, Technology, Engineering, and Mathematics</w:t>
      </w:r>
    </w:p>
    <w:p>
      <w:r>
        <w:t xml:space="preserve">    (B) Study, Technology, Environment, and Medicine</w:t>
      </w:r>
    </w:p>
    <w:p>
      <w:r>
        <w:t xml:space="preserve">    (C) Science, Teaching, Engineering, and Medicine</w:t>
      </w:r>
    </w:p>
    <w:p>
      <w:r>
        <w:t xml:space="preserve">    (D) Systems, Technology, Energy, and Mathematics</w:t>
      </w:r>
    </w:p>
    <w:p/>
    <w:p>
      <w:r>
        <w:t>Q2. Which of the following best describes how STEM fields work together?</w:t>
      </w:r>
    </w:p>
    <w:p>
      <w:r>
        <w:t xml:space="preserve">    (A) They compete with each other to find the best solutions</w:t>
      </w:r>
    </w:p>
    <w:p>
      <w:r>
        <w:t xml:space="preserve">    (B) They work separately and never interact</w:t>
      </w:r>
    </w:p>
    <w:p>
      <w:r>
        <w:t xml:space="preserve">    (C) They work together to solve problems and create innovations</w:t>
      </w:r>
    </w:p>
    <w:p>
      <w:r>
        <w:t xml:space="preserve">    (D) Only two fields can work together at a time</w:t>
      </w:r>
    </w:p>
    <w:p/>
    <w:p>
      <w:r>
        <w:t>Q3. Which of the following is the main purpose of lab safety rules?</w:t>
      </w:r>
    </w:p>
    <w:p>
      <w:r>
        <w:t xml:space="preserve">    (A) To make experiments more difficult</w:t>
      </w:r>
    </w:p>
    <w:p>
      <w:r>
        <w:t xml:space="preserve">    (B) To protect everyone while learning</w:t>
      </w:r>
    </w:p>
    <w:p>
      <w:r>
        <w:t xml:space="preserve">    (C) To slow down the learning process</w:t>
      </w:r>
    </w:p>
    <w:p>
      <w:r>
        <w:t xml:space="preserve">    (D) To prevent students from using equipment</w:t>
      </w:r>
    </w:p>
    <w:p/>
    <w:p>
      <w:r>
        <w:t>Q4. Which of the following Indian achievements was mentioned as an example of STEM innovation?</w:t>
      </w:r>
    </w:p>
    <w:p>
      <w:r>
        <w:t xml:space="preserve">    (A) Bollywood movies</w:t>
      </w:r>
    </w:p>
    <w:p>
      <w:r>
        <w:t xml:space="preserve">    (B) Cricket World Cup victory</w:t>
      </w:r>
    </w:p>
    <w:p>
      <w:r>
        <w:t xml:space="preserve">    (C) ISRO's Chandrayaan-3 mission</w:t>
      </w:r>
    </w:p>
    <w:p>
      <w:r>
        <w:t xml:space="preserve">    (D) Traditional dance forms</w:t>
      </w:r>
    </w:p>
    <w:p/>
    <w:p>
      <w:r>
        <w:t>Q5. Which of the following best explains why proper lab etiquette is important?</w:t>
      </w:r>
    </w:p>
    <w:p>
      <w:r>
        <w:t xml:space="preserve">    (A) It makes the lab look more organized</w:t>
      </w:r>
    </w:p>
    <w:p>
      <w:r>
        <w:t xml:space="preserve">    (B) It helps everyone learn effectively</w:t>
      </w:r>
    </w:p>
    <w:p>
      <w:r>
        <w:t xml:space="preserve">    (C) It impresses visitors to the lab</w:t>
      </w:r>
    </w:p>
    <w:p>
      <w:r>
        <w:t xml:space="preserve">    (D) It reduces the cost of equipment</w:t>
      </w:r>
    </w:p>
    <w:p/>
    <w:p>
      <w:pPr>
        <w:pStyle w:val="Heading2"/>
      </w:pPr>
      <w:r>
        <w:t>Section B: Fill in the Blanks (1 mark each)</w:t>
      </w:r>
    </w:p>
    <w:p>
      <w:r>
        <w:t>Q1. Name the four components that make up STEM. ___________</w:t>
      </w:r>
    </w:p>
    <w:p>
      <w:r>
        <w:t>Q2. Name the Indian space mission that was shown as an example of STEM innovation. ___________</w:t>
      </w:r>
    </w:p>
    <w:p>
      <w:r>
        <w:t>Q3. Name the famous Indian scientist whose contributions were discussed in the lesson. ___________</w:t>
      </w:r>
    </w:p>
    <w:p/>
    <w:p>
      <w:pPr>
        <w:pStyle w:val="Heading2"/>
      </w:pPr>
      <w:r>
        <w:t>Section C: Match the Following (4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1. STEM</w:t>
            </w:r>
          </w:p>
        </w:tc>
        <w:tc>
          <w:tcPr>
            <w:tcW w:type="dxa" w:w="4320"/>
          </w:tcPr>
          <w:p>
            <w:r>
              <w:t>A. Helps everyone learn effectively</w:t>
            </w:r>
          </w:p>
        </w:tc>
      </w:tr>
      <w:tr>
        <w:tc>
          <w:tcPr>
            <w:tcW w:type="dxa" w:w="4320"/>
          </w:tcPr>
          <w:p>
            <w:r>
              <w:t>2. Lab Safety Rules</w:t>
            </w:r>
          </w:p>
        </w:tc>
        <w:tc>
          <w:tcPr>
            <w:tcW w:type="dxa" w:w="4320"/>
          </w:tcPr>
          <w:p>
            <w:r>
              <w:t>B. Science, Technology, Engineering, Mathematics</w:t>
            </w:r>
          </w:p>
        </w:tc>
      </w:tr>
      <w:tr>
        <w:tc>
          <w:tcPr>
            <w:tcW w:type="dxa" w:w="4320"/>
          </w:tcPr>
          <w:p>
            <w:r>
              <w:t>3. Lab Etiquette</w:t>
            </w:r>
          </w:p>
        </w:tc>
        <w:tc>
          <w:tcPr>
            <w:tcW w:type="dxa" w:w="4320"/>
          </w:tcPr>
          <w:p>
            <w:r>
              <w:t>C. Protect everyone while learning</w:t>
            </w:r>
          </w:p>
        </w:tc>
      </w:tr>
      <w:tr>
        <w:tc>
          <w:tcPr>
            <w:tcW w:type="dxa" w:w="4320"/>
          </w:tcPr>
          <w:p>
            <w:r>
              <w:t>4. Innovation</w:t>
            </w:r>
          </w:p>
        </w:tc>
        <w:tc>
          <w:tcPr>
            <w:tcW w:type="dxa" w:w="4320"/>
          </w:tcPr>
          <w:p>
            <w:r>
              <w:t>D. Creating new solutions to problems</w:t>
            </w:r>
          </w:p>
        </w:tc>
      </w:tr>
    </w:tbl>
    <w:p/>
    <w:p>
      <w:pPr>
        <w:pStyle w:val="Heading2"/>
      </w:pPr>
      <w:r>
        <w:t>Section D: True or False (1 mark each)</w:t>
      </w:r>
    </w:p>
    <w:p>
      <w:r>
        <w:t>Q1. STEM fields work separately and never interact with each other.  [True / False]</w:t>
      </w:r>
    </w:p>
    <w:p>
      <w:r>
        <w:t>Q2. Indian scientists and engineers use STEM to achieve great things.  [True / False]</w:t>
      </w:r>
    </w:p>
    <w:p>
      <w:r>
        <w:t>Q3. Lab safety rules are designed to make experiments more challenging.  [True / False]</w:t>
      </w:r>
    </w:p>
    <w:p/>
    <w:p>
      <w:pPr>
        <w:pStyle w:val="Heading2"/>
      </w:pPr>
      <w:r>
        <w:t>Section E: Short Answer Questions (2 marks each)</w:t>
      </w:r>
    </w:p>
    <w:p>
      <w:r>
        <w:t>Q1. Explain how the four STEM fields work together using an example from the lesson.</w:t>
      </w:r>
    </w:p>
    <w:p>
      <w:r>
        <w:t>Answer: _______________________________________________</w:t>
      </w:r>
    </w:p>
    <w:p/>
    <w:p>
      <w:r>
        <w:t>Q2. Why are both lab safety rules and proper lab etiquette important in a STEM laboratory?</w:t>
      </w:r>
    </w:p>
    <w:p>
      <w:r>
        <w:t>Answer: _______________________________________________</w:t>
      </w:r>
    </w:p>
    <w:p/>
    <w:p>
      <w:r>
        <w:br w:type="page"/>
      </w:r>
    </w:p>
    <w:p>
      <w:pPr>
        <w:pStyle w:val="Heading1"/>
      </w:pPr>
      <w:r>
        <w:t>ANSWER KEY (Teacher Copy)</w:t>
      </w:r>
    </w:p>
    <w:p>
      <w:pPr>
        <w:pStyle w:val="Heading2"/>
      </w:pPr>
      <w:r>
        <w:t>MCQ Answers</w:t>
      </w:r>
    </w:p>
    <w:p>
      <w:r>
        <w:t>Q1: A — STEM is an acronym that stands for Science, Technology, Engineering, and Mathematics - four fields that work together to solve problems and create innovations.</w:t>
      </w:r>
    </w:p>
    <w:p>
      <w:r>
        <w:t>Q2: C — STEM fields collaborate and combine their knowledge to solve complex problems and develop new innovations.</w:t>
      </w:r>
    </w:p>
    <w:p>
      <w:r>
        <w:t>Q3: B — Lab safety rules are designed to keep all students and teachers safe while conducting experiments and learning activities.</w:t>
      </w:r>
    </w:p>
    <w:p>
      <w:r>
        <w:t>Q4: C — ISRO's Chandrayaan-3 mission was shown as an example of how Indian scientists and engineers use STEM to achieve great things.</w:t>
      </w:r>
    </w:p>
    <w:p>
      <w:r>
        <w:t>Q5: B — Proper lab etiquette creates an environment where all students can focus and learn effectively together.</w:t>
      </w:r>
    </w:p>
    <w:p>
      <w:pPr>
        <w:pStyle w:val="Heading2"/>
      </w:pPr>
      <w:r>
        <w:t>Fill in the Blank Answers</w:t>
      </w:r>
    </w:p>
    <w:p>
      <w:r>
        <w:t>Q1: Science, Technology, Engineering, and Mathematics</w:t>
      </w:r>
    </w:p>
    <w:p>
      <w:r>
        <w:t>Q2: Chandrayaan-3</w:t>
      </w:r>
    </w:p>
    <w:p>
      <w:r>
        <w:t>Q3: Dr. APJ Abdul Kalam</w:t>
      </w:r>
    </w:p>
    <w:p>
      <w:pPr>
        <w:pStyle w:val="Heading2"/>
      </w:pPr>
      <w:r>
        <w:t>Match the Following Answers</w:t>
      </w:r>
    </w:p>
    <w:p>
      <w:r>
        <w:t>1 → B</w:t>
      </w:r>
    </w:p>
    <w:p>
      <w:r>
        <w:t>2 → C</w:t>
      </w:r>
    </w:p>
    <w:p>
      <w:r>
        <w:t>3 → A</w:t>
      </w:r>
    </w:p>
    <w:p>
      <w:r>
        <w:t>4 → D</w:t>
      </w:r>
    </w:p>
    <w:p>
      <w:pPr>
        <w:pStyle w:val="Heading2"/>
      </w:pPr>
      <w:r>
        <w:t>True/False Answers</w:t>
      </w:r>
    </w:p>
    <w:p>
      <w:r>
        <w:t>Q1: False (Correction: STEM fields work together to solve problems and create innovations.)</w:t>
      </w:r>
    </w:p>
    <w:p>
      <w:r>
        <w:t>Q2: True</w:t>
      </w:r>
    </w:p>
    <w:p>
      <w:r>
        <w:t>Q3: False (Correction: Lab safety rules protect everyone while learning.)</w:t>
      </w:r>
    </w:p>
    <w:p>
      <w:pPr>
        <w:pStyle w:val="Heading2"/>
      </w:pPr>
      <w:r>
        <w:t>Short Answer Model Answers</w:t>
      </w:r>
    </w:p>
    <w:p>
      <w:r>
        <w:t>Q1: The four STEM fields (Science, Technology, Engineering, and Mathematics) work together to solve problems and create innovations. For example, ISRO's Chandrayaan-3 mission used science to understand space, technology for spacecraft systems, engineering for design and construction, and mathematics for calculations and navigation.</w:t>
      </w:r>
    </w:p>
    <w:p>
      <w:r>
        <w:t>Q2: Lab safety rules protect everyone while learning by preventing accidents and injuries. Proper lab etiquette helps everyone learn effectively by creating a respectful environment where students can focus and collaborate. Together, they ensure a safe and productive learning space for all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